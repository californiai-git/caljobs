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for {{ job_title }} at {{ company_name }}</w:t>
      </w:r>
    </w:p>
    <w:p>
      <w:r>
        <w:t>Skills: {{ dynamic_skills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